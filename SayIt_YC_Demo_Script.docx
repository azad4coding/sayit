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  <w:jc w:val="center"/>
      </w:pPr>
      <w:r>
        <w:rPr>
          <w:rFonts w:ascii="Calibri" w:hAnsi="Calibri"/>
          <w:b/>
          <w:i w:val="0"/>
          <w:color w:val="FF6B8A"/>
          <w:sz w:val="72"/>
        </w:rPr>
        <w:t>💌  SayIt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9B59B6"/>
          <w:sz w:val="32"/>
        </w:rPr>
        <w:t>YC Demo Video — Script &amp; Storyboard</w:t>
      </w:r>
    </w:p>
    <w:p>
      <w:pPr>
        <w:spacing w:after="600"/>
        <w:jc w:val="center"/>
      </w:pPr>
      <w:r>
        <w:rPr>
          <w:rFonts w:ascii="Calibri" w:hAnsi="Calibri"/>
          <w:b w:val="0"/>
          <w:i/>
          <w:color w:val="6B7280"/>
          <w:sz w:val="22"/>
        </w:rPr>
        <w:t>2 – 3 Minute Demo  ·  Version 1.0</w:t>
      </w:r>
    </w:p>
    <w:p>
      <w:pPr>
        <w:spacing w:before="80" w:after="80"/>
        <w:pBdr>
          <w:bottom w:val="single" w:sz="6" w:space="1" w:color="E5E7E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5F7"/>
            <w:tcBorders>
              <w:top w:val="single" w:sz="4" w:space="0" w:color="FF6B8A"/>
              <w:left w:val="single" w:sz="4" w:space="0" w:color="FF6B8A"/>
              <w:bottom w:val="single" w:sz="4" w:space="0" w:color="FF6B8A"/>
              <w:right w:val="single" w:sz="4" w:space="0" w:color="FF6B8A"/>
            </w:tcBorders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i w:val="0"/>
                <w:color w:val="FF6B8A"/>
                <w:sz w:val="24"/>
              </w:rPr>
              <w:t>📋  Video Overview</w:t>
            </w:r>
          </w:p>
          <w:p>
            <w:pPr>
              <w:spacing w:before="40" w:after="4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▸  Target audience: YC partners &amp; early-stage investors</w:t>
            </w:r>
          </w:p>
          <w:p>
            <w:pPr>
              <w:spacing w:before="40" w:after="4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▸  Tone: Warm, fast-paced, emotionally resonant</w:t>
            </w:r>
          </w:p>
          <w:p>
            <w:pPr>
              <w:spacing w:before="40" w:after="4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▸  Hero features: Card Sending via Chat · AI Couple Cards · Gift Cards · Chat History</w:t>
            </w:r>
          </w:p>
          <w:p>
            <w:pPr>
              <w:spacing w:before="40" w:after="4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▸  Narrator: Founder (on-camera or VO) — conversational, not salesy</w:t>
            </w:r>
          </w:p>
          <w:p>
            <w:pPr>
              <w:spacing w:before="40" w:after="4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▸  Screen recording: iPhone simulator or physical device (portrait, clean UI)</w:t>
            </w:r>
          </w:p>
          <w:p>
            <w:pPr>
              <w:spacing w:after="160"/>
            </w:pPr>
          </w:p>
        </w:tc>
      </w:tr>
    </w:tbl>
    <w:p>
      <w:pPr>
        <w:spacing w:after="120"/>
      </w:pPr>
    </w:p>
    <w:p>
      <w:pPr>
        <w:spacing w:before="400" w:after="80"/>
      </w:pPr>
      <w:r>
        <w:rPr>
          <w:rFonts w:ascii="Calibri" w:hAnsi="Calibri"/>
          <w:b/>
          <w:i w:val="0"/>
          <w:color w:val="9B59B6"/>
          <w:sz w:val="28"/>
        </w:rPr>
        <w:t>SCENE-BY-SCENE STORYBOARD</w:t>
      </w:r>
    </w:p>
    <w:p>
      <w:pPr>
        <w:spacing w:before="80" w:after="80"/>
        <w:pBdr>
          <w:bottom w:val="single" w:sz="6" w:space="1" w:color="E5E7EB"/>
        </w:pBdr>
      </w:pPr>
    </w:p>
    <w:p>
      <w:pPr>
        <w:spacing w:before="320" w:after="120"/>
      </w:pPr>
      <w:r>
        <w:rPr>
          <w:rFonts w:ascii="Calibri" w:hAnsi="Calibri"/>
          <w:b/>
          <w:i w:val="0"/>
          <w:color w:val="FFFFFF"/>
          <w:sz w:val="18"/>
        </w:rPr>
        <w:t xml:space="preserve">  SCENE 00  </w:t>
      </w:r>
      <w:r>
        <w:rPr>
          <w:rFonts w:ascii="Calibri" w:hAnsi="Calibri"/>
          <w:b/>
          <w:color w:val="FFFFFF"/>
          <w:sz w:val="16"/>
        </w:rPr>
        <w:t xml:space="preserve">  PROBLEM  </w:t>
      </w:r>
    </w:p>
    <w:p>
      <w:pPr>
        <w:spacing w:before="0" w:after="80"/>
      </w:pPr>
      <w:r>
        <w:rPr>
          <w:rFonts w:ascii="Calibri" w:hAnsi="Calibri"/>
          <w:b/>
          <w:i w:val="0"/>
          <w:color w:val="1F1F2E"/>
          <w:sz w:val="26"/>
        </w:rPr>
        <w:t>SCENE 00 — HOOK — The Problem</w:t>
      </w:r>
      <w:r>
        <w:rPr>
          <w:rFonts w:ascii="Calibri" w:hAnsi="Calibri"/>
          <w:color w:val="6B7280"/>
          <w:sz w:val="20"/>
        </w:rPr>
        <w:t xml:space="preserve">    ⏱ 0:00 – 0:18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  <w:shd w:val="clear" w:color="auto" w:fill="1F1F2E"/>
            <w:tcBorders>
              <w:top w:val="single" w:sz="4" w:space="0" w:color="1F1F2E"/>
              <w:left w:val="single" w:sz="4" w:space="0" w:color="1F1F2E"/>
              <w:bottom w:val="single" w:sz="4" w:space="0" w:color="1F1F2E"/>
              <w:right w:val="single" w:sz="4" w:space="0" w:color="1F1F2E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📱  SCREEN / ACTION</w:t>
            </w:r>
          </w:p>
        </w:tc>
        <w:tc>
          <w:tcPr>
            <w:tcW w:type="dxa" w:w="4464"/>
            <w:shd w:val="clear" w:color="auto" w:fill="1F1F2E"/>
            <w:tcBorders>
              <w:top w:val="single" w:sz="4" w:space="0" w:color="1F1F2E"/>
              <w:left w:val="single" w:sz="4" w:space="0" w:color="1F1F2E"/>
              <w:bottom w:val="single" w:sz="4" w:space="0" w:color="1F1F2E"/>
              <w:right w:val="single" w:sz="4" w:space="0" w:color="1F1F2E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🎙  NARRATOR SCRIPT</w:t>
            </w:r>
          </w:p>
        </w:tc>
      </w:tr>
      <w:tr>
        <w:tc>
          <w:tcPr>
            <w:tcW w:type="dxa" w:w="4464"/>
            <w:shd w:val="clear" w:color="auto" w:fill="F8F0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60" w:after="80"/>
              <w:ind w:left="173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Black screen with white text:</w:t>
              <w:br/>
              <w:t>"Last time you celebrated someone…</w:t>
              <w:br/>
              <w:t>what did you send?"</w:t>
              <w:br/>
              <w:br/>
              <w:t>Cut to: montage of generic email greeting cards, WhatsApp 'Happy Birthday' texts, and forgotten anniversaries.</w:t>
            </w:r>
          </w:p>
        </w:tc>
        <w:tc>
          <w:tcPr>
            <w:tcW w:type="dxa" w:w="4464"/>
            <w:shd w:val="clear" w:color="auto" w:fill="FFFDF9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60" w:after="80"/>
              <w:ind w:left="173"/>
            </w:pPr>
            <w:r>
              <w:rPr>
                <w:rFonts w:ascii="Calibri" w:hAnsi="Calibri"/>
                <w:b w:val="0"/>
                <w:i/>
                <w:color w:val="1F1F2E"/>
                <w:sz w:val="19"/>
              </w:rPr>
              <w:t>"Think about the last time you wanted to celebrate someone — a birthday, a milestone, just… I love you. You probably sent a text. Maybe a GIF. Maybe nothing.</w:t>
              <w:br/>
              <w:br/>
              <w:t>Because the alternative — physical cards, e-mail cards, flower delivery — feels like a lot of effort for a digital world that has moved on."</w:t>
              <w:br/>
              <w:br/>
              <w:t>[Pause 1 second]</w:t>
            </w:r>
          </w:p>
        </w:tc>
      </w:tr>
      <w:tr>
        <w:tc>
          <w:tcPr>
            <w:tcW w:type="dxa" w:w="4464"/>
            <w:gridSpan w:val="2"/>
            <w:shd w:val="clear" w:color="auto" w:fill="FFF5F7"/>
            <w:tcBorders>
              <w:top w:val="single" w:sz="4" w:space="0" w:color="FFB3C6"/>
              <w:left w:val="single" w:sz="4" w:space="0" w:color="FFB3C6"/>
              <w:bottom w:val="single" w:sz="4" w:space="0" w:color="FFB3C6"/>
              <w:right w:val="single" w:sz="4" w:space="0" w:color="FFB3C6"/>
            </w:tcBorders>
          </w:tcPr>
          <w:p>
            <w:pPr>
              <w:spacing w:before="80" w:after="120"/>
              <w:ind w:left="173"/>
            </w:pPr>
            <w:r>
              <w:rPr>
                <w:rFonts w:ascii="Calibri" w:hAnsi="Calibri"/>
                <w:b/>
                <w:i w:val="0"/>
                <w:color w:val="FF6B8A"/>
                <w:sz w:val="18"/>
              </w:rPr>
              <w:t xml:space="preserve">🎬  Director's note:  </w:t>
            </w:r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Start with black. Montage clips should feel relatable — everyday moments, not sad.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i w:val="0"/>
          <w:color w:val="FFFFFF"/>
          <w:sz w:val="18"/>
        </w:rPr>
        <w:t xml:space="preserve">  SCENE 01  </w:t>
      </w:r>
      <w:r>
        <w:rPr>
          <w:rFonts w:ascii="Calibri" w:hAnsi="Calibri"/>
          <w:b/>
          <w:color w:val="FFFFFF"/>
          <w:sz w:val="16"/>
        </w:rPr>
        <w:t xml:space="preserve">  INTRO  </w:t>
      </w:r>
    </w:p>
    <w:p>
      <w:pPr>
        <w:spacing w:before="0" w:after="80"/>
      </w:pPr>
      <w:r>
        <w:rPr>
          <w:rFonts w:ascii="Calibri" w:hAnsi="Calibri"/>
          <w:b/>
          <w:i w:val="0"/>
          <w:color w:val="1F1F2E"/>
          <w:sz w:val="26"/>
        </w:rPr>
        <w:t>SCENE 01 — SOLUTION — Introducing SayIt</w:t>
      </w:r>
      <w:r>
        <w:rPr>
          <w:rFonts w:ascii="Calibri" w:hAnsi="Calibri"/>
          <w:color w:val="6B7280"/>
          <w:sz w:val="20"/>
        </w:rPr>
        <w:t xml:space="preserve">    ⏱ 0:18 – 0:30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  <w:shd w:val="clear" w:color="auto" w:fill="1F1F2E"/>
            <w:tcBorders>
              <w:top w:val="single" w:sz="4" w:space="0" w:color="1F1F2E"/>
              <w:left w:val="single" w:sz="4" w:space="0" w:color="1F1F2E"/>
              <w:bottom w:val="single" w:sz="4" w:space="0" w:color="1F1F2E"/>
              <w:right w:val="single" w:sz="4" w:space="0" w:color="1F1F2E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📱  SCREEN / ACTION</w:t>
            </w:r>
          </w:p>
        </w:tc>
        <w:tc>
          <w:tcPr>
            <w:tcW w:type="dxa" w:w="4464"/>
            <w:shd w:val="clear" w:color="auto" w:fill="1F1F2E"/>
            <w:tcBorders>
              <w:top w:val="single" w:sz="4" w:space="0" w:color="1F1F2E"/>
              <w:left w:val="single" w:sz="4" w:space="0" w:color="1F1F2E"/>
              <w:bottom w:val="single" w:sz="4" w:space="0" w:color="1F1F2E"/>
              <w:right w:val="single" w:sz="4" w:space="0" w:color="1F1F2E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🎙  NARRATOR SCRIPT</w:t>
            </w:r>
          </w:p>
        </w:tc>
      </w:tr>
      <w:tr>
        <w:tc>
          <w:tcPr>
            <w:tcW w:type="dxa" w:w="4464"/>
            <w:shd w:val="clear" w:color="auto" w:fill="F8F0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60" w:after="80"/>
              <w:ind w:left="173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App icon animates in. SayIt home screen appears — beautiful card grid, warm gradient. Logo + tagline:</w:t>
              <w:br/>
              <w:t>"SayIt — Send love via Chat."</w:t>
            </w:r>
          </w:p>
        </w:tc>
        <w:tc>
          <w:tcPr>
            <w:tcW w:type="dxa" w:w="4464"/>
            <w:shd w:val="clear" w:color="auto" w:fill="FFFDF9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60" w:after="80"/>
              <w:ind w:left="173"/>
            </w:pPr>
            <w:r>
              <w:rPr>
                <w:rFonts w:ascii="Calibri" w:hAnsi="Calibri"/>
                <w:b w:val="0"/>
                <w:i/>
                <w:color w:val="1F1F2E"/>
                <w:sz w:val="19"/>
              </w:rPr>
              <w:t>"We built SayIt — the first card platform designed for how people actually communicate: through chat.</w:t>
              <w:br/>
              <w:br/>
              <w:t>Beautiful digital cards, sent directly through iMessage, WhatsApp, or any messenger. No email. No app required to receive."</w:t>
              <w:br/>
              <w:br/>
              <w:t>[App home screen on screen]</w:t>
            </w:r>
          </w:p>
        </w:tc>
      </w:tr>
      <w:tr>
        <w:tc>
          <w:tcPr>
            <w:tcW w:type="dxa" w:w="4464"/>
            <w:gridSpan w:val="2"/>
            <w:shd w:val="clear" w:color="auto" w:fill="FFF5F7"/>
            <w:tcBorders>
              <w:top w:val="single" w:sz="4" w:space="0" w:color="FFB3C6"/>
              <w:left w:val="single" w:sz="4" w:space="0" w:color="FFB3C6"/>
              <w:bottom w:val="single" w:sz="4" w:space="0" w:color="FFB3C6"/>
              <w:right w:val="single" w:sz="4" w:space="0" w:color="FFB3C6"/>
            </w:tcBorders>
          </w:tcPr>
          <w:p>
            <w:pPr>
              <w:spacing w:before="80" w:after="120"/>
              <w:ind w:left="173"/>
            </w:pPr>
            <w:r>
              <w:rPr>
                <w:rFonts w:ascii="Calibri" w:hAnsi="Calibri"/>
                <w:b/>
                <w:i w:val="0"/>
                <w:color w:val="FF6B8A"/>
                <w:sz w:val="18"/>
              </w:rPr>
              <w:t xml:space="preserve">🎬  Director's note:  </w:t>
            </w:r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App reveal should feel premium. Use the home screen hero categories animation.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i w:val="0"/>
          <w:color w:val="FFFFFF"/>
          <w:sz w:val="18"/>
        </w:rPr>
        <w:t xml:space="preserve">  SCENE 02  </w:t>
      </w:r>
      <w:r>
        <w:rPr>
          <w:rFonts w:ascii="Calibri" w:hAnsi="Calibri"/>
          <w:b/>
          <w:color w:val="FFFFFF"/>
          <w:sz w:val="16"/>
        </w:rPr>
        <w:t xml:space="preserve">  DEMO  </w:t>
      </w:r>
    </w:p>
    <w:p>
      <w:pPr>
        <w:spacing w:before="0" w:after="80"/>
      </w:pPr>
      <w:r>
        <w:rPr>
          <w:rFonts w:ascii="Calibri" w:hAnsi="Calibri"/>
          <w:b/>
          <w:i w:val="0"/>
          <w:color w:val="1F1F2E"/>
          <w:sz w:val="26"/>
        </w:rPr>
        <w:t>SCENE 02 — CORE FLOW — Sending a Card</w:t>
      </w:r>
      <w:r>
        <w:rPr>
          <w:rFonts w:ascii="Calibri" w:hAnsi="Calibri"/>
          <w:color w:val="6B7280"/>
          <w:sz w:val="20"/>
        </w:rPr>
        <w:t xml:space="preserve">    ⏱ 0:30 – 1:00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  <w:shd w:val="clear" w:color="auto" w:fill="1F1F2E"/>
            <w:tcBorders>
              <w:top w:val="single" w:sz="4" w:space="0" w:color="1F1F2E"/>
              <w:left w:val="single" w:sz="4" w:space="0" w:color="1F1F2E"/>
              <w:bottom w:val="single" w:sz="4" w:space="0" w:color="1F1F2E"/>
              <w:right w:val="single" w:sz="4" w:space="0" w:color="1F1F2E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📱  SCREEN / ACTION</w:t>
            </w:r>
          </w:p>
        </w:tc>
        <w:tc>
          <w:tcPr>
            <w:tcW w:type="dxa" w:w="4464"/>
            <w:shd w:val="clear" w:color="auto" w:fill="1F1F2E"/>
            <w:tcBorders>
              <w:top w:val="single" w:sz="4" w:space="0" w:color="1F1F2E"/>
              <w:left w:val="single" w:sz="4" w:space="0" w:color="1F1F2E"/>
              <w:bottom w:val="single" w:sz="4" w:space="0" w:color="1F1F2E"/>
              <w:right w:val="single" w:sz="4" w:space="0" w:color="1F1F2E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🎙  NARRATOR SCRIPT</w:t>
            </w:r>
          </w:p>
        </w:tc>
      </w:tr>
      <w:tr>
        <w:tc>
          <w:tcPr>
            <w:tcW w:type="dxa" w:w="4464"/>
            <w:shd w:val="clear" w:color="auto" w:fill="F8F0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60" w:after="80"/>
              <w:ind w:left="173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Screen recording:</w:t>
              <w:br/>
              <w:t>1. Tap a Birthday card category</w:t>
              <w:br/>
              <w:t>2. Scroll through beautiful card templates</w:t>
              <w:br/>
              <w:t>3. Tap a card — envelope animation opens</w:t>
              <w:br/>
              <w:t>4. Add personal message: 'Happy Birthday sis! 🎂'</w:t>
              <w:br/>
              <w:t>5. Send page — search contact 'Priya'</w:t>
              <w:br/>
              <w:t>6. Tap ✨ SayIt to Priya</w:t>
              <w:br/>
              <w:t>7. Done screen — share link</w:t>
            </w:r>
          </w:p>
        </w:tc>
        <w:tc>
          <w:tcPr>
            <w:tcW w:type="dxa" w:w="4464"/>
            <w:shd w:val="clear" w:color="auto" w:fill="FFFDF9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60" w:after="80"/>
              <w:ind w:left="173"/>
            </w:pPr>
            <w:r>
              <w:rPr>
                <w:rFonts w:ascii="Calibri" w:hAnsi="Calibri"/>
                <w:b w:val="0"/>
                <w:i/>
                <w:color w:val="1F1F2E"/>
                <w:sz w:val="19"/>
              </w:rPr>
              <w:t>"In 30 seconds, you can pick from hundreds of beautiful cards, add a personal message, and send it straight to someone's phone as a chat link.</w:t>
              <w:br/>
              <w:br/>
              <w:t>Priya gets a message. She taps it. The card opens right in her browser — no app needed. She sees the card, reads your note, and reacts. You get notified the moment she opens it."</w:t>
              <w:br/>
              <w:br/>
              <w:t>[Show notification: 'Priya viewed your card ✨']</w:t>
            </w:r>
          </w:p>
        </w:tc>
      </w:tr>
      <w:tr>
        <w:tc>
          <w:tcPr>
            <w:tcW w:type="dxa" w:w="4464"/>
            <w:gridSpan w:val="2"/>
            <w:shd w:val="clear" w:color="auto" w:fill="FFF5F7"/>
            <w:tcBorders>
              <w:top w:val="single" w:sz="4" w:space="0" w:color="FFB3C6"/>
              <w:left w:val="single" w:sz="4" w:space="0" w:color="FFB3C6"/>
              <w:bottom w:val="single" w:sz="4" w:space="0" w:color="FFB3C6"/>
              <w:right w:val="single" w:sz="4" w:space="0" w:color="FFB3C6"/>
            </w:tcBorders>
          </w:tcPr>
          <w:p>
            <w:pPr>
              <w:spacing w:before="80" w:after="120"/>
              <w:ind w:left="173"/>
            </w:pPr>
            <w:r>
              <w:rPr>
                <w:rFonts w:ascii="Calibri" w:hAnsi="Calibri"/>
                <w:b/>
                <w:i w:val="0"/>
                <w:color w:val="FF6B8A"/>
                <w:sz w:val="18"/>
              </w:rPr>
              <w:t xml:space="preserve">🎬  Director's note:  </w:t>
            </w:r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Keep taps snappy. Show the envelope open animation in full. End on the recipient's web preview — no app install required.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i w:val="0"/>
          <w:color w:val="FFFFFF"/>
          <w:sz w:val="18"/>
        </w:rPr>
        <w:t xml:space="preserve">  SCENE 03  </w:t>
      </w:r>
      <w:r>
        <w:rPr>
          <w:rFonts w:ascii="Calibri" w:hAnsi="Calibri"/>
          <w:b/>
          <w:color w:val="FFFFFF"/>
          <w:sz w:val="16"/>
        </w:rPr>
        <w:t xml:space="preserve">  AI FEATURE  </w:t>
      </w:r>
    </w:p>
    <w:p>
      <w:pPr>
        <w:spacing w:before="0" w:after="80"/>
      </w:pPr>
      <w:r>
        <w:rPr>
          <w:rFonts w:ascii="Calibri" w:hAnsi="Calibri"/>
          <w:b/>
          <w:i w:val="0"/>
          <w:color w:val="1F1F2E"/>
          <w:sz w:val="26"/>
        </w:rPr>
        <w:t>SCENE 03 — AI COUPLE CARDS</w:t>
      </w:r>
      <w:r>
        <w:rPr>
          <w:rFonts w:ascii="Calibri" w:hAnsi="Calibri"/>
          <w:color w:val="6B7280"/>
          <w:sz w:val="20"/>
        </w:rPr>
        <w:t xml:space="preserve">    ⏱ 1:00 – 1:25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  <w:shd w:val="clear" w:color="auto" w:fill="1F1F2E"/>
            <w:tcBorders>
              <w:top w:val="single" w:sz="4" w:space="0" w:color="1F1F2E"/>
              <w:left w:val="single" w:sz="4" w:space="0" w:color="1F1F2E"/>
              <w:bottom w:val="single" w:sz="4" w:space="0" w:color="1F1F2E"/>
              <w:right w:val="single" w:sz="4" w:space="0" w:color="1F1F2E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📱  SCREEN / ACTION</w:t>
            </w:r>
          </w:p>
        </w:tc>
        <w:tc>
          <w:tcPr>
            <w:tcW w:type="dxa" w:w="4464"/>
            <w:shd w:val="clear" w:color="auto" w:fill="1F1F2E"/>
            <w:tcBorders>
              <w:top w:val="single" w:sz="4" w:space="0" w:color="1F1F2E"/>
              <w:left w:val="single" w:sz="4" w:space="0" w:color="1F1F2E"/>
              <w:bottom w:val="single" w:sz="4" w:space="0" w:color="1F1F2E"/>
              <w:right w:val="single" w:sz="4" w:space="0" w:color="1F1F2E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🎙  NARRATOR SCRIPT</w:t>
            </w:r>
          </w:p>
        </w:tc>
      </w:tr>
      <w:tr>
        <w:tc>
          <w:tcPr>
            <w:tcW w:type="dxa" w:w="4464"/>
            <w:shd w:val="clear" w:color="auto" w:fill="F8F0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60" w:after="80"/>
              <w:ind w:left="173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Screen recording:</w:t>
              <w:br/>
              <w:t>1. Tap 'Couple Card ✨' on home screen</w:t>
              <w:br/>
              <w:t>2. Upload two photos (faces visible)</w:t>
              <w:br/>
              <w:t>3. Choose a style: Romantic / Cinematic</w:t>
              <w:br/>
              <w:t>4. AI generates a composited card — couple together in a scene</w:t>
              <w:br/>
              <w:t>5. Card preview: beautiful full-bleed image</w:t>
              <w:br/>
              <w:t>6. Send to partner → preview page on recipient device</w:t>
            </w:r>
          </w:p>
        </w:tc>
        <w:tc>
          <w:tcPr>
            <w:tcW w:type="dxa" w:w="4464"/>
            <w:shd w:val="clear" w:color="auto" w:fill="FFFDF9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60" w:after="80"/>
              <w:ind w:left="173"/>
            </w:pPr>
            <w:r>
              <w:rPr>
                <w:rFonts w:ascii="Calibri" w:hAnsi="Calibri"/>
                <w:b w:val="0"/>
                <w:i/>
                <w:color w:val="1F1F2E"/>
                <w:sz w:val="19"/>
              </w:rPr>
              <w:t>"Our AI Couple Cards are unlike anything else. Upload two photos and SayIt composites you and your partner into a single stunning card — your faces, your moment.</w:t>
              <w:br/>
              <w:br/>
              <w:t>Imagine sending your girlfriend a card where you're both standing under the Northern Lights. That's the card."</w:t>
              <w:br/>
              <w:br/>
              <w:t>[Pause — let the visual breathe for 2 seconds]</w:t>
            </w:r>
          </w:p>
        </w:tc>
      </w:tr>
      <w:tr>
        <w:tc>
          <w:tcPr>
            <w:tcW w:type="dxa" w:w="4464"/>
            <w:gridSpan w:val="2"/>
            <w:shd w:val="clear" w:color="auto" w:fill="FFF5F7"/>
            <w:tcBorders>
              <w:top w:val="single" w:sz="4" w:space="0" w:color="FFB3C6"/>
              <w:left w:val="single" w:sz="4" w:space="0" w:color="FFB3C6"/>
              <w:bottom w:val="single" w:sz="4" w:space="0" w:color="FFB3C6"/>
              <w:right w:val="single" w:sz="4" w:space="0" w:color="FFB3C6"/>
            </w:tcBorders>
          </w:tcPr>
          <w:p>
            <w:pPr>
              <w:spacing w:before="80" w:after="120"/>
              <w:ind w:left="173"/>
            </w:pPr>
            <w:r>
              <w:rPr>
                <w:rFonts w:ascii="Calibri" w:hAnsi="Calibri"/>
                <w:b/>
                <w:i w:val="0"/>
                <w:color w:val="FF6B8A"/>
                <w:sz w:val="18"/>
              </w:rPr>
              <w:t xml:space="preserve">🎬  Director's note:  </w:t>
            </w:r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The AI card visual is the WOW moment. Slow the recording down here. Use a real generated card — make it beautiful.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i w:val="0"/>
          <w:color w:val="FFFFFF"/>
          <w:sz w:val="18"/>
        </w:rPr>
        <w:t xml:space="preserve">  SCENE 04  </w:t>
      </w:r>
      <w:r>
        <w:rPr>
          <w:rFonts w:ascii="Calibri" w:hAnsi="Calibri"/>
          <w:b/>
          <w:color w:val="FFFFFF"/>
          <w:sz w:val="16"/>
        </w:rPr>
        <w:t xml:space="preserve">  GIFT CARDS  </w:t>
      </w:r>
    </w:p>
    <w:p>
      <w:pPr>
        <w:spacing w:before="0" w:after="80"/>
      </w:pPr>
      <w:r>
        <w:rPr>
          <w:rFonts w:ascii="Calibri" w:hAnsi="Calibri"/>
          <w:b/>
          <w:i w:val="0"/>
          <w:color w:val="1F1F2E"/>
          <w:sz w:val="26"/>
        </w:rPr>
        <w:t>SCENE 04 — GIFT CARDS — SayIt with a Gift Card</w:t>
      </w:r>
      <w:r>
        <w:rPr>
          <w:rFonts w:ascii="Calibri" w:hAnsi="Calibri"/>
          <w:color w:val="6B7280"/>
          <w:sz w:val="20"/>
        </w:rPr>
        <w:t xml:space="preserve">    ⏱ 1:25 – 1:55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  <w:shd w:val="clear" w:color="auto" w:fill="1F1F2E"/>
            <w:tcBorders>
              <w:top w:val="single" w:sz="4" w:space="0" w:color="1F1F2E"/>
              <w:left w:val="single" w:sz="4" w:space="0" w:color="1F1F2E"/>
              <w:bottom w:val="single" w:sz="4" w:space="0" w:color="1F1F2E"/>
              <w:right w:val="single" w:sz="4" w:space="0" w:color="1F1F2E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📱  SCREEN / ACTION</w:t>
            </w:r>
          </w:p>
        </w:tc>
        <w:tc>
          <w:tcPr>
            <w:tcW w:type="dxa" w:w="4464"/>
            <w:shd w:val="clear" w:color="auto" w:fill="1F1F2E"/>
            <w:tcBorders>
              <w:top w:val="single" w:sz="4" w:space="0" w:color="1F1F2E"/>
              <w:left w:val="single" w:sz="4" w:space="0" w:color="1F1F2E"/>
              <w:bottom w:val="single" w:sz="4" w:space="0" w:color="1F1F2E"/>
              <w:right w:val="single" w:sz="4" w:space="0" w:color="1F1F2E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🎙  NARRATOR SCRIPT</w:t>
            </w:r>
          </w:p>
        </w:tc>
      </w:tr>
      <w:tr>
        <w:tc>
          <w:tcPr>
            <w:tcW w:type="dxa" w:w="4464"/>
            <w:shd w:val="clear" w:color="auto" w:fill="F8F0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60" w:after="80"/>
              <w:ind w:left="173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Screen recording:</w:t>
              <w:br/>
              <w:t>1. Tap 'Gift Cards' tab (gift icon in nav)</w:t>
              <w:br/>
              <w:t>2. Browse vendors: Starbucks, Amazon, Netflix…</w:t>
              <w:br/>
              <w:t>3. Tap Starbucks — amount screen</w:t>
              <w:br/>
              <w:t>4. Select $25 — animated card preview shows '$25 Starbucks'</w:t>
              <w:br/>
              <w:t>5. Add note: 'Coffee's on me! ☕'</w:t>
              <w:br/>
              <w:t>6. Tap ✨ SayIt with GIFT CARD</w:t>
              <w:br/>
              <w:t>7. Recipient opens web URL → gift card visual + Redeem at Starbucks button</w:t>
            </w:r>
          </w:p>
        </w:tc>
        <w:tc>
          <w:tcPr>
            <w:tcW w:type="dxa" w:w="4464"/>
            <w:shd w:val="clear" w:color="auto" w:fill="FFFDF9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60" w:after="80"/>
              <w:ind w:left="173"/>
            </w:pPr>
            <w:r>
              <w:rPr>
                <w:rFonts w:ascii="Calibri" w:hAnsi="Calibri"/>
                <w:b w:val="0"/>
                <w:i/>
                <w:color w:val="1F1F2E"/>
                <w:sz w:val="19"/>
              </w:rPr>
              <w:t>"Now we're adding a whole new dimension: digital gift cards — sent through chat.</w:t>
              <w:br/>
              <w:br/>
              <w:t>Pick a brand — Starbucks, Amazon, Netflix — choose an amount, add a note, and SayIt delivers it as a beautiful card link. One tap to redeem. No plastic. No friction.</w:t>
              <w:br/>
              <w:br/>
              <w:t>This is the future of gifting — as easy as sending a text."</w:t>
              <w:br/>
              <w:br/>
              <w:t>[Show recipient tapping 'Redeem at Starbucks']</w:t>
            </w:r>
          </w:p>
        </w:tc>
      </w:tr>
      <w:tr>
        <w:tc>
          <w:tcPr>
            <w:tcW w:type="dxa" w:w="4464"/>
            <w:gridSpan w:val="2"/>
            <w:shd w:val="clear" w:color="auto" w:fill="FFF5F7"/>
            <w:tcBorders>
              <w:top w:val="single" w:sz="4" w:space="0" w:color="FFB3C6"/>
              <w:left w:val="single" w:sz="4" w:space="0" w:color="FFB3C6"/>
              <w:bottom w:val="single" w:sz="4" w:space="0" w:color="FFB3C6"/>
              <w:right w:val="single" w:sz="4" w:space="0" w:color="FFB3C6"/>
            </w:tcBorders>
          </w:tcPr>
          <w:p>
            <w:pPr>
              <w:spacing w:before="80" w:after="120"/>
              <w:ind w:left="173"/>
            </w:pPr>
            <w:r>
              <w:rPr>
                <w:rFonts w:ascii="Calibri" w:hAnsi="Calibri"/>
                <w:b/>
                <w:i w:val="0"/>
                <w:color w:val="FF6B8A"/>
                <w:sz w:val="18"/>
              </w:rPr>
              <w:t xml:space="preserve">🎬  Director's note:  </w:t>
            </w:r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Linger on the branded gift card visual (the gradient card preview). End on the recipient tapping Redeem — that's the conversion moment.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i w:val="0"/>
          <w:color w:val="FFFFFF"/>
          <w:sz w:val="18"/>
        </w:rPr>
        <w:t xml:space="preserve">  SCENE 05  </w:t>
      </w:r>
      <w:r>
        <w:rPr>
          <w:rFonts w:ascii="Calibri" w:hAnsi="Calibri"/>
          <w:b/>
          <w:color w:val="FFFFFF"/>
          <w:sz w:val="16"/>
        </w:rPr>
        <w:t xml:space="preserve">  SOCIAL LAYER  </w:t>
      </w:r>
    </w:p>
    <w:p>
      <w:pPr>
        <w:spacing w:before="0" w:after="80"/>
      </w:pPr>
      <w:r>
        <w:rPr>
          <w:rFonts w:ascii="Calibri" w:hAnsi="Calibri"/>
          <w:b/>
          <w:i w:val="0"/>
          <w:color w:val="1F1F2E"/>
          <w:sz w:val="26"/>
        </w:rPr>
        <w:t>SCENE 05 — CHAT HISTORY — Both Sides</w:t>
      </w:r>
      <w:r>
        <w:rPr>
          <w:rFonts w:ascii="Calibri" w:hAnsi="Calibri"/>
          <w:color w:val="6B7280"/>
          <w:sz w:val="20"/>
        </w:rPr>
        <w:t xml:space="preserve">    ⏱ 1:55 – 2:15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  <w:shd w:val="clear" w:color="auto" w:fill="1F1F2E"/>
            <w:tcBorders>
              <w:top w:val="single" w:sz="4" w:space="0" w:color="1F1F2E"/>
              <w:left w:val="single" w:sz="4" w:space="0" w:color="1F1F2E"/>
              <w:bottom w:val="single" w:sz="4" w:space="0" w:color="1F1F2E"/>
              <w:right w:val="single" w:sz="4" w:space="0" w:color="1F1F2E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📱  SCREEN / ACTION</w:t>
            </w:r>
          </w:p>
        </w:tc>
        <w:tc>
          <w:tcPr>
            <w:tcW w:type="dxa" w:w="4464"/>
            <w:shd w:val="clear" w:color="auto" w:fill="1F1F2E"/>
            <w:tcBorders>
              <w:top w:val="single" w:sz="4" w:space="0" w:color="1F1F2E"/>
              <w:left w:val="single" w:sz="4" w:space="0" w:color="1F1F2E"/>
              <w:bottom w:val="single" w:sz="4" w:space="0" w:color="1F1F2E"/>
              <w:right w:val="single" w:sz="4" w:space="0" w:color="1F1F2E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🎙  NARRATOR SCRIPT</w:t>
            </w:r>
          </w:p>
        </w:tc>
      </w:tr>
      <w:tr>
        <w:tc>
          <w:tcPr>
            <w:tcW w:type="dxa" w:w="4464"/>
            <w:shd w:val="clear" w:color="auto" w:fill="F8F0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60" w:after="80"/>
              <w:ind w:left="173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Split or sequential screen recording:</w:t>
              <w:br/>
              <w:t>SENDER: Chats tab — thread with 'Priya', shows card thumbnail, 'Sent · Couple Card ✨', timestamp</w:t>
              <w:br/>
              <w:t>Then: Gift Card entry — soft pink/lavender tile, 'GIFT CARD' pill, 'Starbucks · $25'</w:t>
              <w:br/>
              <w:br/>
              <w:t>RECIPIENT (Wishes/Notifications tab): 'Priya sent you a card 💌' — profile photo, 'Tap to open'</w:t>
            </w:r>
          </w:p>
        </w:tc>
        <w:tc>
          <w:tcPr>
            <w:tcW w:type="dxa" w:w="4464"/>
            <w:shd w:val="clear" w:color="auto" w:fill="FFFDF9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60" w:after="80"/>
              <w:ind w:left="173"/>
            </w:pPr>
            <w:r>
              <w:rPr>
                <w:rFonts w:ascii="Calibri" w:hAnsi="Calibri"/>
                <w:b w:val="0"/>
                <w:i/>
                <w:color w:val="1F1F2E"/>
                <w:sz w:val="19"/>
              </w:rPr>
              <w:t>"Every card lives in your chat history — for both sender and recipient. It's not email. It's a conversation.</w:t>
              <w:br/>
              <w:br/>
              <w:t>Cards, reactions, gift cards — all in one beautiful thread. SayIt is building the social layer that email greeting cards never had."</w:t>
              <w:br/>
              <w:br/>
              <w:t>[Show the notification dot, reaction emoji appearing]</w:t>
            </w:r>
          </w:p>
        </w:tc>
      </w:tr>
      <w:tr>
        <w:tc>
          <w:tcPr>
            <w:tcW w:type="dxa" w:w="4464"/>
            <w:gridSpan w:val="2"/>
            <w:shd w:val="clear" w:color="auto" w:fill="FFF5F7"/>
            <w:tcBorders>
              <w:top w:val="single" w:sz="4" w:space="0" w:color="FFB3C6"/>
              <w:left w:val="single" w:sz="4" w:space="0" w:color="FFB3C6"/>
              <w:bottom w:val="single" w:sz="4" w:space="0" w:color="FFB3C6"/>
              <w:right w:val="single" w:sz="4" w:space="0" w:color="FFB3C6"/>
            </w:tcBorders>
          </w:tcPr>
          <w:p>
            <w:pPr>
              <w:spacing w:before="80" w:after="120"/>
              <w:ind w:left="173"/>
            </w:pPr>
            <w:r>
              <w:rPr>
                <w:rFonts w:ascii="Calibri" w:hAnsi="Calibri"/>
                <w:b/>
                <w:i w:val="0"/>
                <w:color w:val="FF6B8A"/>
                <w:sz w:val="18"/>
              </w:rPr>
              <w:t xml:space="preserve">🎬  Director's note:  </w:t>
            </w:r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Show sender view first, then transition to recipient's notifications. Keep it fast — 10 seconds total.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i w:val="0"/>
          <w:color w:val="FFFFFF"/>
          <w:sz w:val="18"/>
        </w:rPr>
        <w:t xml:space="preserve">  SCENE 06  </w:t>
      </w:r>
      <w:r>
        <w:rPr>
          <w:rFonts w:ascii="Calibri" w:hAnsi="Calibri"/>
          <w:b/>
          <w:color w:val="FFFFFF"/>
          <w:sz w:val="16"/>
        </w:rPr>
        <w:t xml:space="preserve">  GROWTH  </w:t>
      </w:r>
    </w:p>
    <w:p>
      <w:pPr>
        <w:spacing w:before="0" w:after="80"/>
      </w:pPr>
      <w:r>
        <w:rPr>
          <w:rFonts w:ascii="Calibri" w:hAnsi="Calibri"/>
          <w:b/>
          <w:i w:val="0"/>
          <w:color w:val="1F1F2E"/>
          <w:sz w:val="26"/>
        </w:rPr>
        <w:t>SCENE 06 — VIRAL LOOP — No App Needed to Receive</w:t>
      </w:r>
      <w:r>
        <w:rPr>
          <w:rFonts w:ascii="Calibri" w:hAnsi="Calibri"/>
          <w:color w:val="6B7280"/>
          <w:sz w:val="20"/>
        </w:rPr>
        <w:t xml:space="preserve">    ⏱ 2:15 – 2:28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  <w:shd w:val="clear" w:color="auto" w:fill="1F1F2E"/>
            <w:tcBorders>
              <w:top w:val="single" w:sz="4" w:space="0" w:color="1F1F2E"/>
              <w:left w:val="single" w:sz="4" w:space="0" w:color="1F1F2E"/>
              <w:bottom w:val="single" w:sz="4" w:space="0" w:color="1F1F2E"/>
              <w:right w:val="single" w:sz="4" w:space="0" w:color="1F1F2E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📱  SCREEN / ACTION</w:t>
            </w:r>
          </w:p>
        </w:tc>
        <w:tc>
          <w:tcPr>
            <w:tcW w:type="dxa" w:w="4464"/>
            <w:shd w:val="clear" w:color="auto" w:fill="1F1F2E"/>
            <w:tcBorders>
              <w:top w:val="single" w:sz="4" w:space="0" w:color="1F1F2E"/>
              <w:left w:val="single" w:sz="4" w:space="0" w:color="1F1F2E"/>
              <w:bottom w:val="single" w:sz="4" w:space="0" w:color="1F1F2E"/>
              <w:right w:val="single" w:sz="4" w:space="0" w:color="1F1F2E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🎙  NARRATOR SCRIPT</w:t>
            </w:r>
          </w:p>
        </w:tc>
      </w:tr>
      <w:tr>
        <w:tc>
          <w:tcPr>
            <w:tcW w:type="dxa" w:w="4464"/>
            <w:shd w:val="clear" w:color="auto" w:fill="F8F0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60" w:after="80"/>
              <w:ind w:left="173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Show the web preview page on a browser:</w:t>
              <w:br/>
              <w:t>Beautiful card displayed full-width.</w:t>
              <w:br/>
              <w:t>Below: 'SEND CARD VIA CHAT, NOT EMAILS' pill</w:t>
              <w:br/>
              <w:t>CTA box: 'Join SayIt Free' button</w:t>
              <w:br/>
              <w:t>App Store + Google Play buttons</w:t>
            </w:r>
          </w:p>
        </w:tc>
        <w:tc>
          <w:tcPr>
            <w:tcW w:type="dxa" w:w="4464"/>
            <w:shd w:val="clear" w:color="auto" w:fill="FFFDF9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60" w:after="80"/>
              <w:ind w:left="173"/>
            </w:pPr>
            <w:r>
              <w:rPr>
                <w:rFonts w:ascii="Calibri" w:hAnsi="Calibri"/>
                <w:b w:val="0"/>
                <w:i/>
                <w:color w:val="1F1F2E"/>
                <w:sz w:val="19"/>
              </w:rPr>
              <w:t>"Every card sent is a growth loop. The recipient doesn't need the app — they get a link in chat. But at the bottom of every card, they see SayIt.</w:t>
              <w:br/>
              <w:br/>
              <w:t>Every open is an acquisition opportunity. Every celebration creates a new user."</w:t>
              <w:br/>
              <w:br/>
              <w:t>[Highlight the viral CTA panel]</w:t>
            </w:r>
          </w:p>
        </w:tc>
      </w:tr>
      <w:tr>
        <w:tc>
          <w:tcPr>
            <w:tcW w:type="dxa" w:w="4464"/>
            <w:gridSpan w:val="2"/>
            <w:shd w:val="clear" w:color="auto" w:fill="FFF5F7"/>
            <w:tcBorders>
              <w:top w:val="single" w:sz="4" w:space="0" w:color="FFB3C6"/>
              <w:left w:val="single" w:sz="4" w:space="0" w:color="FFB3C6"/>
              <w:bottom w:val="single" w:sz="4" w:space="0" w:color="FFB3C6"/>
              <w:right w:val="single" w:sz="4" w:space="0" w:color="FFB3C6"/>
            </w:tcBorders>
          </w:tcPr>
          <w:p>
            <w:pPr>
              <w:spacing w:before="80" w:after="120"/>
              <w:ind w:left="173"/>
            </w:pPr>
            <w:r>
              <w:rPr>
                <w:rFonts w:ascii="Calibri" w:hAnsi="Calibri"/>
                <w:b/>
                <w:i w:val="0"/>
                <w:color w:val="FF6B8A"/>
                <w:sz w:val="18"/>
              </w:rPr>
              <w:t xml:space="preserve">🎬  Director's note:  </w:t>
            </w:r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Emphasize the pill badge: 'SEND CARD VIA CHAT, NOT EMAILS' — that's the hook.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i w:val="0"/>
          <w:color w:val="FFFFFF"/>
          <w:sz w:val="18"/>
        </w:rPr>
        <w:t xml:space="preserve">  SCENE 07  </w:t>
      </w:r>
      <w:r>
        <w:rPr>
          <w:rFonts w:ascii="Calibri" w:hAnsi="Calibri"/>
          <w:b/>
          <w:color w:val="FFFFFF"/>
          <w:sz w:val="16"/>
        </w:rPr>
        <w:t xml:space="preserve">  CTA  </w:t>
      </w:r>
    </w:p>
    <w:p>
      <w:pPr>
        <w:spacing w:before="0" w:after="80"/>
      </w:pPr>
      <w:r>
        <w:rPr>
          <w:rFonts w:ascii="Calibri" w:hAnsi="Calibri"/>
          <w:b/>
          <w:i w:val="0"/>
          <w:color w:val="1F1F2E"/>
          <w:sz w:val="26"/>
        </w:rPr>
        <w:t>SCENE 07 — OUTRO — Traction &amp; Ask</w:t>
      </w:r>
      <w:r>
        <w:rPr>
          <w:rFonts w:ascii="Calibri" w:hAnsi="Calibri"/>
          <w:color w:val="6B7280"/>
          <w:sz w:val="20"/>
        </w:rPr>
        <w:t xml:space="preserve">    ⏱ 2:28 – 2:45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  <w:shd w:val="clear" w:color="auto" w:fill="1F1F2E"/>
            <w:tcBorders>
              <w:top w:val="single" w:sz="4" w:space="0" w:color="1F1F2E"/>
              <w:left w:val="single" w:sz="4" w:space="0" w:color="1F1F2E"/>
              <w:bottom w:val="single" w:sz="4" w:space="0" w:color="1F1F2E"/>
              <w:right w:val="single" w:sz="4" w:space="0" w:color="1F1F2E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📱  SCREEN / ACTION</w:t>
            </w:r>
          </w:p>
        </w:tc>
        <w:tc>
          <w:tcPr>
            <w:tcW w:type="dxa" w:w="4464"/>
            <w:shd w:val="clear" w:color="auto" w:fill="1F1F2E"/>
            <w:tcBorders>
              <w:top w:val="single" w:sz="4" w:space="0" w:color="1F1F2E"/>
              <w:left w:val="single" w:sz="4" w:space="0" w:color="1F1F2E"/>
              <w:bottom w:val="single" w:sz="4" w:space="0" w:color="1F1F2E"/>
              <w:right w:val="single" w:sz="4" w:space="0" w:color="1F1F2E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🎙  NARRATOR SCRIPT</w:t>
            </w:r>
          </w:p>
        </w:tc>
      </w:tr>
      <w:tr>
        <w:tc>
          <w:tcPr>
            <w:tcW w:type="dxa" w:w="4464"/>
            <w:shd w:val="clear" w:color="auto" w:fill="F8F0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60" w:after="80"/>
              <w:ind w:left="173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Founder on camera (talking head) OR</w:t>
              <w:br/>
              <w:t>Clean slide: SayIt logo + key stats.</w:t>
              <w:br/>
              <w:br/>
              <w:t>End card:</w:t>
              <w:br/>
              <w:t>sayit.app</w:t>
              <w:br/>
              <w:t>Download on App Store</w:t>
            </w:r>
          </w:p>
        </w:tc>
        <w:tc>
          <w:tcPr>
            <w:tcW w:type="dxa" w:w="4464"/>
            <w:shd w:val="clear" w:color="auto" w:fill="FFFDF9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60" w:after="80"/>
              <w:ind w:left="173"/>
            </w:pPr>
            <w:r>
              <w:rPr>
                <w:rFonts w:ascii="Calibri" w:hAnsi="Calibri"/>
                <w:b w:val="0"/>
                <w:i/>
                <w:color w:val="1F1F2E"/>
                <w:sz w:val="19"/>
              </w:rPr>
              <w:t>"SayIt is live. Real cards are being sent.</w:t>
              <w:br/>
              <w:br/>
              <w:t>We're [X] active users, [Y] cards sent this month, growing [Z]% week over week — all organic.</w:t>
              <w:br/>
              <w:br/>
              <w:t>We're here for YC because we want to build the emotional infrastructure of the internet — the layer that makes people feel celebrated, not just notified.</w:t>
              <w:br/>
              <w:br/>
              <w:t>Download SayIt. Send someone a card today."</w:t>
              <w:br/>
              <w:br/>
              <w:t>[App icon + Download CTA on screen]</w:t>
            </w:r>
          </w:p>
        </w:tc>
      </w:tr>
      <w:tr>
        <w:tc>
          <w:tcPr>
            <w:tcW w:type="dxa" w:w="4464"/>
            <w:gridSpan w:val="2"/>
            <w:shd w:val="clear" w:color="auto" w:fill="FFF5F7"/>
            <w:tcBorders>
              <w:top w:val="single" w:sz="4" w:space="0" w:color="FFB3C6"/>
              <w:left w:val="single" w:sz="4" w:space="0" w:color="FFB3C6"/>
              <w:bottom w:val="single" w:sz="4" w:space="0" w:color="FFB3C6"/>
              <w:right w:val="single" w:sz="4" w:space="0" w:color="FFB3C6"/>
            </w:tcBorders>
          </w:tcPr>
          <w:p>
            <w:pPr>
              <w:spacing w:before="80" w:after="120"/>
              <w:ind w:left="173"/>
            </w:pPr>
            <w:r>
              <w:rPr>
                <w:rFonts w:ascii="Calibri" w:hAnsi="Calibri"/>
                <w:b/>
                <w:i w:val="0"/>
                <w:color w:val="FF6B8A"/>
                <w:sz w:val="18"/>
              </w:rPr>
              <w:t xml:space="preserve">🎬  Director's note:  </w:t>
            </w:r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Fill in real traction numbers before recording. Founder should be warm, confident, brief. No buzzwords.</w:t>
            </w:r>
          </w:p>
        </w:tc>
      </w:tr>
    </w:tbl>
    <w:p>
      <w:pPr>
        <w:spacing w:after="160"/>
      </w:pPr>
    </w:p>
    <w:p>
      <w:pPr>
        <w:spacing w:before="400" w:after="120"/>
      </w:pPr>
      <w:r>
        <w:rPr>
          <w:rFonts w:ascii="Calibri" w:hAnsi="Calibri"/>
          <w:b/>
          <w:i w:val="0"/>
          <w:color w:val="9B59B6"/>
          <w:sz w:val="28"/>
        </w:rPr>
        <w:t>PRODUCTION CHECKLIST</w:t>
      </w:r>
    </w:p>
    <w:p>
      <w:pPr>
        <w:spacing w:before="80" w:after="80"/>
        <w:pBdr>
          <w:bottom w:val="single" w:sz="6" w:space="1" w:color="E5E7EB"/>
        </w:pBdr>
      </w:pPr>
    </w:p>
    <w:p>
      <w:pPr>
        <w:spacing w:before="200" w:after="80"/>
      </w:pPr>
      <w:r>
        <w:rPr>
          <w:rFonts w:ascii="Calibri" w:hAnsi="Calibri"/>
          <w:b/>
          <w:i w:val="0"/>
          <w:color w:val="1F1F2E"/>
          <w:sz w:val="22"/>
        </w:rPr>
        <w:t xml:space="preserve">  Before Recording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☐  Fill in real traction numbers in Scene 07 (users, cards sent, WoW growth)</w:t>
            </w:r>
          </w:p>
          <w:p>
            <w:pPr>
              <w:spacing w:before="60" w:after="6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☐  Seed the app with realistic demo data: at least 3 sent cards, 1 gift card, 1 AI card</w:t>
            </w:r>
          </w:p>
          <w:p>
            <w:pPr>
              <w:spacing w:before="60" w:after="6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☐  Use a test phone number that shows a real recipient name (not +1xxxxxxxxxx)</w:t>
            </w:r>
          </w:p>
          <w:p>
            <w:pPr>
              <w:spacing w:before="60" w:after="6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☐  Set device to Do Not Disturb — no notification interruptions during recording</w:t>
            </w:r>
          </w:p>
          <w:p>
            <w:pPr>
              <w:spacing w:before="60" w:after="6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☐  Use iPhone 14 Pro or newer — Dynamic Island looks great on camera</w:t>
            </w:r>
          </w:p>
          <w:p>
            <w:pPr>
              <w:spacing w:before="60" w:after="6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☐  Clean status bar: full battery, strong signal, 9:41 AM (standard Apple demo time)</w:t>
            </w:r>
          </w:p>
          <w:p>
            <w:pPr>
              <w:spacing w:after="80"/>
            </w:pPr>
          </w:p>
        </w:tc>
      </w:tr>
    </w:tbl>
    <w:p>
      <w:pPr>
        <w:spacing w:before="200" w:after="80"/>
      </w:pPr>
      <w:r>
        <w:rPr>
          <w:rFonts w:ascii="Calibri" w:hAnsi="Calibri"/>
          <w:b/>
          <w:i w:val="0"/>
          <w:color w:val="1F1F2E"/>
          <w:sz w:val="22"/>
        </w:rPr>
        <w:t xml:space="preserve">  Screen Recording Tips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☐  Record at 60fps for smooth animations (especially the envelope flip)</w:t>
            </w:r>
          </w:p>
          <w:p>
            <w:pPr>
              <w:spacing w:before="60" w:after="6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☐  Use QuickTime Player on Mac for direct iPhone mirror recording</w:t>
            </w:r>
          </w:p>
          <w:p>
            <w:pPr>
              <w:spacing w:before="60" w:after="6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☐  Record each scene separately — edit together in post</w:t>
            </w:r>
          </w:p>
          <w:p>
            <w:pPr>
              <w:spacing w:before="60" w:after="6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☐  Tap to focus before key moments — no blurry transitions</w:t>
            </w:r>
          </w:p>
          <w:p>
            <w:pPr>
              <w:spacing w:before="60" w:after="6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☐  For the AI card reveal: record the generation wait + reveal in real time</w:t>
            </w:r>
          </w:p>
          <w:p>
            <w:pPr>
              <w:spacing w:after="80"/>
            </w:pPr>
          </w:p>
        </w:tc>
      </w:tr>
    </w:tbl>
    <w:p>
      <w:pPr>
        <w:spacing w:before="200" w:after="80"/>
      </w:pPr>
      <w:r>
        <w:rPr>
          <w:rFonts w:ascii="Calibri" w:hAnsi="Calibri"/>
          <w:b/>
          <w:i w:val="0"/>
          <w:color w:val="1F1F2E"/>
          <w:sz w:val="22"/>
        </w:rPr>
        <w:t xml:space="preserve">  Voiceover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☐  Record VO in a quiet room with a decent USB mic (Blue Yeti or similar)</w:t>
            </w:r>
          </w:p>
          <w:p>
            <w:pPr>
              <w:spacing w:before="60" w:after="6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☐  Speak at 80% of your normal pace — demos always feel faster to you than viewers</w:t>
            </w:r>
          </w:p>
          <w:p>
            <w:pPr>
              <w:spacing w:before="60" w:after="6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☐  Keep energy warm and confident — imagine talking to a smart friend, not investors</w:t>
            </w:r>
          </w:p>
          <w:p>
            <w:pPr>
              <w:spacing w:before="60" w:after="6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☐  Leave 0.5s pauses after key moments (card reveal, gift card redeem, AI card)</w:t>
            </w:r>
          </w:p>
          <w:p>
            <w:pPr>
              <w:spacing w:before="60" w:after="6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☐  Total VO target: 155–175 words per minute for a 2:30 video</w:t>
            </w:r>
          </w:p>
          <w:p>
            <w:pPr>
              <w:spacing w:after="80"/>
            </w:pPr>
          </w:p>
        </w:tc>
      </w:tr>
    </w:tbl>
    <w:p>
      <w:pPr>
        <w:spacing w:before="200" w:after="80"/>
      </w:pPr>
      <w:r>
        <w:rPr>
          <w:rFonts w:ascii="Calibri" w:hAnsi="Calibri"/>
          <w:b/>
          <w:i w:val="0"/>
          <w:color w:val="1F1F2E"/>
          <w:sz w:val="22"/>
        </w:rPr>
        <w:t xml:space="preserve">  Post-Production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60" w:after="6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☐  Background music: soft lo-fi or light cinematic — underneath, not competing with VO</w:t>
            </w:r>
          </w:p>
          <w:p>
            <w:pPr>
              <w:spacing w:before="60" w:after="6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☐  Add subtle zoom/highlight on key UI moments (✨ SayIt button, gift card visual)</w:t>
            </w:r>
          </w:p>
          <w:p>
            <w:pPr>
              <w:spacing w:before="60" w:after="6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☐  Text overlay for key lines: 'No app needed to receive', 'SEND CARD VIA CHAT'</w:t>
            </w:r>
          </w:p>
          <w:p>
            <w:pPr>
              <w:spacing w:before="60" w:after="6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☐  Color grade: warm, slightly lifted blacks — matches the app's soft gradient aesthetic</w:t>
            </w:r>
          </w:p>
          <w:p>
            <w:pPr>
              <w:spacing w:before="60" w:after="60"/>
              <w:ind w:left="216"/>
            </w:pPr>
            <w:r>
              <w:rPr>
                <w:rFonts w:ascii="Calibri" w:hAnsi="Calibri"/>
                <w:b w:val="0"/>
                <w:i w:val="0"/>
                <w:color w:val="1F1F2E"/>
                <w:sz w:val="19"/>
              </w:rPr>
              <w:t>☐  End card: SayIt logo + sayit.app domain + QR code to download</w:t>
            </w:r>
          </w:p>
          <w:p>
            <w:pPr>
              <w:spacing w:after="80"/>
            </w:pPr>
          </w:p>
        </w:tc>
      </w:tr>
    </w:tbl>
    <w:p>
      <w:pPr>
        <w:spacing w:after="320"/>
      </w:pPr>
    </w:p>
    <w:p>
      <w:pPr>
        <w:spacing w:before="200"/>
        <w:jc w:val="center"/>
      </w:pPr>
      <w:r>
        <w:rPr>
          <w:rFonts w:ascii="Calibri" w:hAnsi="Calibri"/>
          <w:b w:val="0"/>
          <w:i/>
          <w:color w:val="6B7280"/>
          <w:sz w:val="18"/>
        </w:rPr>
        <w:t>SayIt  ·  YC Demo Script  ·  Confidential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